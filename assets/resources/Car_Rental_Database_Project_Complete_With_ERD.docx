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Car Rental Database System Project - Final Merged Document</w:t>
      </w:r>
    </w:p>
    <w:p>
      <w:r>
        <w:t>Teams: Yohana Jovani, Sabrina Kabir, Melissa Ecker</w:t>
      </w:r>
    </w:p>
    <w:p>
      <w:pPr>
        <w:pStyle w:val="Heading1"/>
      </w:pPr>
      <w:r>
        <w:t>Introduction and Database Description</w:t>
      </w:r>
    </w:p>
    <w:p>
      <w:r>
        <w:t>- Database is the key to managing the huge volume of data.</w:t>
        <w:br/>
        <w:t>- Databases are an organizational memory. Organizations rely on them to continue as a going concern.</w:t>
        <w:br/>
        <w:br/>
        <w:t>In today's fast-paced, tech-driven world, data plays a critical role in keeping businesses organized and efficient. For a car rental company, managing details about vehicles, customers, rental transactions, and payments can quickly become overwhelming without a proper system in place. This is where a well-designed database comes in.</w:t>
        <w:br/>
        <w:br/>
        <w:t>Purpose:</w:t>
        <w:br/>
        <w:t>To build a smart, user-friendly database system that helps a car rental company manage its daily operations, support business decision-making, and enhance customer satisfaction.</w:t>
        <w:br/>
        <w:br/>
        <w:t>Features:</w:t>
        <w:br/>
        <w:t>- Keeps track of customers, cars, and locations.</w:t>
        <w:br/>
        <w:t>- Logs rental transactions (pickup and return details).</w:t>
        <w:br/>
        <w:t>- Records payment and offer information.</w:t>
        <w:br/>
        <w:t>- Supports efficient service and future growth like online booking.</w:t>
        <w:br/>
        <w:br/>
        <w:t>Why it matters:</w:t>
        <w:br/>
        <w:t>Customers expect quick, easy, and reliable service. This database ensures that information is managed efficiently, reducing errors and improving service quality.</w:t>
      </w:r>
    </w:p>
    <w:p>
      <w:pPr>
        <w:pStyle w:val="Heading1"/>
      </w:pPr>
      <w:r>
        <w:t>Relational Model With Keys</w:t>
      </w:r>
    </w:p>
    <w:p>
      <w:r>
        <w:t>Customer Table</w:t>
        <w:br/>
        <w:t>- CustomerID (PK)</w:t>
        <w:br/>
        <w:t>- FirstName</w:t>
        <w:br/>
        <w:t>- LastName</w:t>
        <w:br/>
        <w:t>- Address</w:t>
        <w:br/>
        <w:t>- DriversLicenseNo</w:t>
        <w:br/>
        <w:t>- MembershipStatus</w:t>
        <w:br/>
        <w:t>- OfferID (FK → Offers.OfferID)</w:t>
        <w:br/>
        <w:br/>
        <w:t>Car Table</w:t>
        <w:br/>
        <w:t>- CarID (PK)</w:t>
        <w:br/>
        <w:t>- Make</w:t>
        <w:br/>
        <w:t>- Model</w:t>
        <w:br/>
        <w:t>- Year</w:t>
        <w:br/>
        <w:t>- Color</w:t>
        <w:br/>
        <w:t>- LicensePlateNo</w:t>
        <w:br/>
        <w:br/>
        <w:t>Rental Table</w:t>
        <w:br/>
        <w:t>- RentalDateTime (PK Part)</w:t>
        <w:br/>
        <w:t>- CustomerID (PK Part, FK → Customer.CustomerID)</w:t>
        <w:br/>
        <w:t>- CarID (PK Part, FK → Car.CarID)</w:t>
        <w:br/>
        <w:t>- RentalDueDate</w:t>
        <w:br/>
        <w:t>- PickupLocation</w:t>
        <w:br/>
        <w:t>- DropoffLocation</w:t>
        <w:br/>
        <w:t>- DropoffTime</w:t>
        <w:br/>
        <w:br/>
        <w:t>Offers Table</w:t>
        <w:br/>
        <w:t>- OfferID (PK)</w:t>
        <w:br/>
        <w:t>- Duration</w:t>
        <w:br/>
        <w:t>- Type</w:t>
        <w:br/>
        <w:t>- Amount</w:t>
        <w:br/>
        <w:t>- Eligibility</w:t>
        <w:br/>
        <w:br/>
        <w:t>Insurance Table</w:t>
        <w:br/>
        <w:t>- InsuranceID (PK)</w:t>
        <w:br/>
        <w:t>- Provider</w:t>
        <w:br/>
        <w:t>- Type</w:t>
        <w:br/>
        <w:t>- CoverageAmount</w:t>
        <w:br/>
        <w:br/>
        <w:t>Services Table</w:t>
        <w:br/>
        <w:t>- CarID (FK → Car.CarID)</w:t>
        <w:br/>
        <w:br/>
        <w:t>Price Table</w:t>
        <w:br/>
        <w:t>- CarID (PK Part, FK → Car.CarID)</w:t>
        <w:br/>
        <w:t>- OfferID (PK Part, FK → Offers.OfferID)</w:t>
        <w:br/>
        <w:t>- PriceBefore</w:t>
        <w:br/>
        <w:t>- PriceAfter</w:t>
      </w:r>
    </w:p>
    <w:p>
      <w:pPr>
        <w:pStyle w:val="Heading1"/>
      </w:pPr>
      <w:r>
        <w:t>SQL Table Creation</w:t>
      </w:r>
    </w:p>
    <w:p>
      <w:r>
        <w:br/>
        <w:t>-- Customer Table</w:t>
        <w:br/>
        <w:t>CREATE TABLE Customer (</w:t>
        <w:br/>
        <w:t xml:space="preserve">    CustomerID INT PRIMARY KEY,</w:t>
        <w:br/>
        <w:t xml:space="preserve">    FirstName VARCHAR(50),</w:t>
        <w:br/>
        <w:t xml:space="preserve">    LastName VARCHAR(50),</w:t>
        <w:br/>
        <w:t xml:space="preserve">    Address VARCHAR(100),</w:t>
        <w:br/>
        <w:t xml:space="preserve">    DriversLicenseNo VARCHAR(20),</w:t>
        <w:br/>
        <w:t xml:space="preserve">    MembershipStatus VARCHAR(20),</w:t>
        <w:br/>
        <w:t xml:space="preserve">    OfferID INT,</w:t>
        <w:br/>
        <w:t xml:space="preserve">    FOREIGN KEY (OfferID) REFERENCES Offers(OfferID)</w:t>
        <w:br/>
        <w:t>);</w:t>
        <w:br/>
        <w:br/>
        <w:t>-- Car Table</w:t>
        <w:br/>
        <w:t>CREATE TABLE Car (</w:t>
        <w:br/>
        <w:t xml:space="preserve">    CarID INT PRIMARY KEY,</w:t>
        <w:br/>
        <w:t xml:space="preserve">    Make VARCHAR(30),</w:t>
        <w:br/>
        <w:t xml:space="preserve">    Model VARCHAR(30),</w:t>
        <w:br/>
        <w:t xml:space="preserve">    Year INT,</w:t>
        <w:br/>
        <w:t xml:space="preserve">    Color VARCHAR(20),</w:t>
        <w:br/>
        <w:t xml:space="preserve">    LicensePlateNo VARCHAR(15)</w:t>
        <w:br/>
        <w:t>);</w:t>
        <w:br/>
        <w:br/>
        <w:t>-- Rental Table</w:t>
        <w:br/>
        <w:t>CREATE TABLE Rental (</w:t>
        <w:br/>
        <w:t xml:space="preserve">    CustomerID INT,</w:t>
        <w:br/>
        <w:t xml:space="preserve">    CarID INT,</w:t>
        <w:br/>
        <w:t xml:space="preserve">    RentalDateTime DATETIME,</w:t>
        <w:br/>
        <w:t xml:space="preserve">    RentalDueDate DATETIME,</w:t>
        <w:br/>
        <w:t xml:space="preserve">    PickupLocation VARCHAR(100),</w:t>
        <w:br/>
        <w:t xml:space="preserve">    DropoffLocation VARCHAR(100),</w:t>
        <w:br/>
        <w:t xml:space="preserve">    DropoffTime DATETIME,</w:t>
        <w:br/>
        <w:t xml:space="preserve">    PRIMARY KEY (CustomerID, CarID, RentalDateTime),</w:t>
        <w:br/>
        <w:t xml:space="preserve">    FOREIGN KEY (CustomerID) REFERENCES Customer(CustomerID),</w:t>
        <w:br/>
        <w:t xml:space="preserve">    FOREIGN KEY (CarID) REFERENCES Car(CarID)</w:t>
        <w:br/>
        <w:t>);</w:t>
        <w:br/>
        <w:br/>
        <w:t>-- Offers Table</w:t>
        <w:br/>
        <w:t>CREATE TABLE Offers (</w:t>
        <w:br/>
        <w:t xml:space="preserve">    OfferID INT PRIMARY KEY,</w:t>
        <w:br/>
        <w:t xml:space="preserve">    Duration VARCHAR(20),</w:t>
        <w:br/>
        <w:t xml:space="preserve">    Type VARCHAR(30),</w:t>
        <w:br/>
        <w:t xml:space="preserve">    Amount DECIMAL(10,2),</w:t>
        <w:br/>
        <w:t xml:space="preserve">    Eligibility VARCHAR(50)</w:t>
        <w:br/>
        <w:t>);</w:t>
        <w:br/>
        <w:br/>
        <w:t>-- Insurance Table</w:t>
        <w:br/>
        <w:t>CREATE TABLE Insurance (</w:t>
        <w:br/>
        <w:t xml:space="preserve">    InsuranceID INT PRIMARY KEY,</w:t>
        <w:br/>
        <w:t xml:space="preserve">    Provider VARCHAR(50),</w:t>
        <w:br/>
        <w:t xml:space="preserve">    Type VARCHAR(30),</w:t>
        <w:br/>
        <w:t xml:space="preserve">    CoverageAmount DECIMAL(10,2)</w:t>
        <w:br/>
        <w:t>);</w:t>
        <w:br/>
        <w:br/>
        <w:t>-- Services Table</w:t>
        <w:br/>
        <w:t>CREATE TABLE Services (</w:t>
        <w:br/>
        <w:t xml:space="preserve">    CarID INT,</w:t>
        <w:br/>
        <w:t xml:space="preserve">    FOREIGN KEY (CarID) REFERENCES Car(CarID)</w:t>
        <w:br/>
        <w:t>);</w:t>
        <w:br/>
        <w:br/>
        <w:t>-- Price Table</w:t>
        <w:br/>
        <w:t>CREATE TABLE Price (</w:t>
        <w:br/>
        <w:t xml:space="preserve">    CarID INT,</w:t>
        <w:br/>
        <w:t xml:space="preserve">    OfferID INT,</w:t>
        <w:br/>
        <w:t xml:space="preserve">    PriceBefore DECIMAL(10,2),</w:t>
        <w:br/>
        <w:t xml:space="preserve">    PriceAfter DECIMAL(10,2),</w:t>
        <w:br/>
        <w:t xml:space="preserve">    PRIMARY KEY (CarID, OfferID),</w:t>
        <w:br/>
        <w:t xml:space="preserve">    FOREIGN KEY (CarID) REFERENCES Car(CarID),</w:t>
        <w:br/>
        <w:t xml:space="preserve">    FOREIGN KEY (OfferID) REFERENCES Offers(OfferID)</w:t>
        <w:br/>
        <w:t>);</w:t>
        <w:br/>
      </w:r>
    </w:p>
    <w:p>
      <w:pPr>
        <w:pStyle w:val="Heading1"/>
      </w:pPr>
      <w:r>
        <w:t>Insert Tuples (Sample Data)</w:t>
      </w:r>
    </w:p>
    <w:p>
      <w:r>
        <w:br/>
        <w:t>-- Insert into Customer</w:t>
        <w:br/>
        <w:t>INSERT INTO Customer VALUES</w:t>
        <w:br/>
        <w:t>(1, 'Alice', 'Walker', '123 Main St', 'D1234567', 'Gold', 201),</w:t>
        <w:br/>
        <w:t>(2, 'Bob', 'Smith', '456 Oak Ave', 'D7654321', 'Silver', 202),</w:t>
        <w:br/>
        <w:t>(3, 'Carlos', 'Mendez', '789 Pine Rd', 'D2468101', 'None', 206),</w:t>
        <w:br/>
        <w:t>(4, 'Diana', 'Nguyen', '321 Birch Blvd', 'D1357913', 'Gold', 202),</w:t>
        <w:br/>
        <w:t>(5, 'Eli', 'Chen', '654 Cedar Ln', 'D1122334', 'Silver', 204),</w:t>
        <w:br/>
        <w:t>(6, 'Fatima', 'Rahman', '987 Spruce Ct', 'D5566778', 'None', 206);</w:t>
        <w:br/>
        <w:br/>
        <w:t>-- Insert into Car</w:t>
        <w:br/>
        <w:t>INSERT INTO Car VALUES</w:t>
        <w:br/>
        <w:t>(101, 'Toyota', 'Corolla', 2020, 'White', 'ABC1234'),</w:t>
        <w:br/>
        <w:t>(102, 'Honda', 'Civic', 2019, 'Black', 'XYZ5678'),</w:t>
        <w:br/>
        <w:t>(103, 'Tesla', 'Model 3', 2021, 'Red', 'TES2021'),</w:t>
        <w:br/>
        <w:t>(104, 'Ford', 'Focus', 2018, 'Blue', 'FOC8888'),</w:t>
        <w:br/>
        <w:t>(105, 'Chevrolet', 'Malibu', 2022, 'Silver', 'CHE2022'),</w:t>
        <w:br/>
        <w:t>(106, 'Hyundai', 'Elantra', 2023, 'Gray', 'HYN1234');</w:t>
        <w:br/>
        <w:br/>
        <w:t>-- Insert into Rental</w:t>
        <w:br/>
        <w:t>INSERT INTO Rental VALUES</w:t>
        <w:br/>
        <w:t>(1, 101, '2025-04-01 09:00:00', '2025-04-05 09:00:00', 'Downtown Branch', 'Airport Branch', '2025-04-05 08:45:00'),</w:t>
        <w:br/>
        <w:t>(2, 102, '2025-04-02 10:30:00', '2025-04-06 10:30:00', 'Airport Branch', 'Mall Branch', '2025-04-06 09:50:00'),</w:t>
        <w:br/>
        <w:t>(3, 103, '2025-04-03 08:00:00', '2025-04-04 08:00:00', 'Mall Branch', 'Downtown Branch', '2025-04-04 07:45:00'),</w:t>
        <w:br/>
        <w:t>(4, 104, '2025-04-01 14:15:00', '2025-04-03 14:15:00', 'Downtown Branch', 'Downtown Branch', '2025-04-03 13:50:00'),</w:t>
        <w:br/>
        <w:t>(5, 105, '2025-04-04 12:00:00', '2025-04-07 12:00:00', 'Mall Branch', 'Airport Branch', '2025-04-07 11:30:00'),</w:t>
        <w:br/>
        <w:t>(6, 106, '2025-04-05 11:00:00', '2025-04-10 11:00:00', 'Airport Branch', 'Downtown Branch', '2025-04-10 10:45:00');</w:t>
        <w:br/>
        <w:br/>
        <w:t>-- Insert into Offers</w:t>
        <w:br/>
        <w:t>INSERT INTO Offers VALUES</w:t>
        <w:br/>
        <w:t>(201, '1 Day', 'Weekend Special', 20.00, 'All Members'),</w:t>
        <w:br/>
        <w:t>(202, '3 Days', 'Midweek Deal', 50.00, 'Gold Members Only'),</w:t>
        <w:br/>
        <w:t>(203, '1 Week', 'Family Package', 100.00, 'All'),</w:t>
        <w:br/>
        <w:t>(204, '2 Days', 'Business Plan', 40.00, 'Silver/Gold'),</w:t>
        <w:br/>
        <w:t>(205, '5 Days', 'Adventure Pack', 80.00, 'Gold Only'),</w:t>
        <w:br/>
        <w:t>(206, 'Weekend', 'Late Return Flex', 25.00, 'None');</w:t>
        <w:br/>
        <w:br/>
        <w:t>-- Insert into Price</w:t>
        <w:br/>
        <w:t>INSERT INTO Price VALUES</w:t>
        <w:br/>
        <w:t>(101, 201, 50.00, 40.00),</w:t>
        <w:br/>
        <w:t>(102, 202, 90.00, 70.00),</w:t>
        <w:br/>
        <w:t>(103, 203, 150.00, 130.00),</w:t>
        <w:br/>
        <w:t>(104, 204, 60.00, 50.00),</w:t>
        <w:br/>
        <w:t>(105, 205, 110.00, 90.00),</w:t>
        <w:br/>
        <w:t>(106, 206, 75.00, 60.00);</w:t>
        <w:br/>
      </w:r>
    </w:p>
    <w:p>
      <w:pPr>
        <w:pStyle w:val="Heading1"/>
      </w:pPr>
      <w:r>
        <w:t>Sample Queries</w:t>
      </w:r>
    </w:p>
    <w:p>
      <w:r>
        <w:br/>
        <w:t>-- List Customers with their Rental Cars</w:t>
        <w:br/>
        <w:t>SELECT c.FirstName, c.LastName, ca.Make, ca.Model, r.RentalDateTime, r.DropoffTime</w:t>
        <w:br/>
        <w:t>FROM Customer c</w:t>
        <w:br/>
        <w:t>JOIN Rental r ON c.CustomerID = r.CustomerID</w:t>
        <w:br/>
        <w:t>JOIN Car ca ON r.CarID = ca.CarID;</w:t>
        <w:br/>
        <w:br/>
        <w:t>-- Show Cars and the Offers Applied to Them</w:t>
        <w:br/>
        <w:t>SELECT ca.Make, ca.Model, o.Type AS OfferType, p.PriceBefore, p.PriceAfter</w:t>
        <w:br/>
        <w:t>FROM Car ca</w:t>
        <w:br/>
        <w:t>JOIN Price p ON ca.CarID = p.CarID</w:t>
        <w:br/>
        <w:t>JOIN Offers o ON p.OfferID = o.OfferID;</w:t>
        <w:br/>
        <w:br/>
        <w:t>-- Find Rentals by Members with "Gold" Status</w:t>
        <w:br/>
        <w:t>SELECT c.FirstName, c.LastName, r.RentalDateTime, r.PickupLocation</w:t>
        <w:br/>
        <w:t>FROM Customer c</w:t>
        <w:br/>
        <w:t>JOIN Rental r ON c.CustomerID = r.CustomerID</w:t>
        <w:br/>
        <w:t>WHERE c.MembershipStatus = 'Gold';</w:t>
        <w:br/>
      </w:r>
    </w:p>
    <w:p>
      <w:r>
        <w:br w:type="page"/>
      </w:r>
    </w:p>
    <w:p>
      <w:pPr>
        <w:pStyle w:val="Heading1"/>
      </w:pPr>
      <w:r>
        <w:t>ER Diagram</w:t>
      </w:r>
    </w:p>
    <w:p>
      <w:r>
        <w:t>The following diagram shows the Entity-Relationship (ER) model for the Car Rental Database System.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agram_showcases_an_Entity-Relationship_(ER)_d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